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DE723" w14:textId="77777777" w:rsidR="005B549C" w:rsidRDefault="00000000">
      <w:pPr>
        <w:jc w:val="center"/>
      </w:pPr>
      <w:r>
        <w:rPr>
          <w:b/>
          <w:sz w:val="40"/>
        </w:rPr>
        <w:t>RealSense Bench Check of best_large_640_100e_77k_fp16.engine on Larger Drone Target</w:t>
      </w:r>
    </w:p>
    <w:p w14:paraId="63B906B3" w14:textId="77777777" w:rsidR="005B549C" w:rsidRDefault="00000000">
      <w:r>
        <w:rPr>
          <w:b/>
        </w:rPr>
        <w:t xml:space="preserve">Image-first summary for email. </w:t>
      </w:r>
      <w:r>
        <w:t>Ground truth comes from mocap. On April 17, 2026, the larger-drone target tracked cleanly through about 3.7 m actual range, but both 4.8 m holds and the 6.0 m hold stayed at 0 detections and 0 world tracks. This does not show a clear improvement over the April 16, 2026 small-drone result; the collapse is still in roughly the same 4-5 m band.</w:t>
      </w:r>
    </w:p>
    <w:p w14:paraId="4C42EAD3" w14:textId="77777777" w:rsidR="005B549C" w:rsidRDefault="00000000">
      <w:r>
        <w:rPr>
          <w:b/>
          <w:sz w:val="28"/>
        </w:rPr>
        <w:t>Overview Plot: Tracking Coverage vs Ground-Truth Range</w:t>
      </w:r>
    </w:p>
    <w:p w14:paraId="3E378CC6" w14:textId="77777777" w:rsidR="005B549C" w:rsidRDefault="00000000">
      <w:pPr>
        <w:jc w:val="center"/>
      </w:pPr>
      <w:r>
        <w:rPr>
          <w:noProof/>
        </w:rPr>
        <w:drawing>
          <wp:inline distT="0" distB="0" distL="0" distR="0" wp14:anchorId="300AA4F3" wp14:editId="2366C4A3">
            <wp:extent cx="5943600" cy="3413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range_vs_tracking_frac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65E3" w14:textId="77777777" w:rsidR="005B549C" w:rsidRDefault="00000000">
      <w:r>
        <w:t>The larger-drone pass still shows a hard range cliff. The last successful steady window was the 3.6 m nominal hold at about 3.70 m actual range. Both 4.8 m windows at about 4.91-4.93 m and the 6.0 m window at about 6.13 m stayed at 0 detections and 0 world tracks.</w:t>
      </w:r>
    </w:p>
    <w:p w14:paraId="19F1AD21" w14:textId="77777777" w:rsidR="005B549C" w:rsidRDefault="00000000">
      <w:r>
        <w:rPr>
          <w:b/>
          <w:sz w:val="28"/>
        </w:rPr>
        <w:t>Overview Plot: Error vs Ground-Truth Range</w:t>
      </w:r>
    </w:p>
    <w:p w14:paraId="678B819C" w14:textId="77777777" w:rsidR="005B549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8926A32" wp14:editId="6400D6DB">
            <wp:extent cx="5943600" cy="34134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range_vs_error_p9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2778" w14:textId="77777777" w:rsidR="005B549C" w:rsidRDefault="00000000">
      <w:r>
        <w:t>Before detection fully fails, error is already rising. The matched final hold windows give p90 world-position error of about 0.176 m at 1.26 m, 0.212 m at 2.46 m, and 0.319 m at 3.70 m actual range.</w:t>
      </w:r>
    </w:p>
    <w:p w14:paraId="640F12B7" w14:textId="77777777" w:rsidR="005B549C" w:rsidRDefault="00000000">
      <w:r>
        <w:br w:type="page"/>
      </w:r>
    </w:p>
    <w:p w14:paraId="314DD484" w14:textId="77777777" w:rsidR="005B549C" w:rsidRDefault="00000000">
      <w:r>
        <w:rPr>
          <w:b/>
          <w:sz w:val="28"/>
        </w:rPr>
        <w:lastRenderedPageBreak/>
        <w:t>1.2 m clean detection</w:t>
      </w:r>
    </w:p>
    <w:p w14:paraId="11DEA439" w14:textId="77777777" w:rsidR="005B549C" w:rsidRDefault="00000000">
      <w:pPr>
        <w:jc w:val="center"/>
      </w:pPr>
      <w:r>
        <w:rPr>
          <w:noProof/>
        </w:rPr>
        <w:drawing>
          <wp:inline distT="0" distB="0" distL="0" distR="0" wp14:anchorId="0F3F6F78" wp14:editId="0FA41541">
            <wp:extent cx="5943600" cy="33643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1p2m_detected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D123" w14:textId="77777777" w:rsidR="005B549C" w:rsidRDefault="00000000">
      <w:r>
        <w:t>This is the short-range reference case. The detector is healthy here and the track overlay is stable. Ground-truth range: 1.257 m. Ground-truth forward depth: 1.251 m. Detector hit rate in the final steady window: 100.0%. World-track hit rate: 100.0%. Follow-usable hit rate: 100.0%. Mean estimated depth from the tracker: 1.104 m. P90 world-position error: 0.176 m.</w:t>
      </w:r>
    </w:p>
    <w:p w14:paraId="5BB9E88E" w14:textId="77777777" w:rsidR="005B549C" w:rsidRDefault="00000000">
      <w:r>
        <w:br w:type="page"/>
      </w:r>
    </w:p>
    <w:p w14:paraId="061B7C50" w14:textId="77777777" w:rsidR="005B549C" w:rsidRDefault="00000000">
      <w:r>
        <w:rPr>
          <w:b/>
          <w:sz w:val="28"/>
        </w:rPr>
        <w:lastRenderedPageBreak/>
        <w:t>2.4 m clean detection</w:t>
      </w:r>
    </w:p>
    <w:p w14:paraId="677CABAD" w14:textId="77777777" w:rsidR="005B549C" w:rsidRDefault="00000000">
      <w:pPr>
        <w:jc w:val="center"/>
      </w:pPr>
      <w:r>
        <w:rPr>
          <w:noProof/>
        </w:rPr>
        <w:drawing>
          <wp:inline distT="0" distB="0" distL="0" distR="0" wp14:anchorId="24D01D1B" wp14:editId="5EF95B04">
            <wp:extent cx="5943600" cy="33643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2p4m_detecte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08E7" w14:textId="77777777" w:rsidR="005B549C" w:rsidRDefault="00000000">
      <w:r>
        <w:t>Detection is still solid here, although the overall follow-readiness gate already starts to tighten on lateral error. Ground-truth range: 2.459 m. Ground-truth forward depth: 2.456 m. Detector hit rate in the final steady window: 100.0%. World-track hit rate: 100.0%. Follow-usable hit rate: 100.0%. Mean estimated depth from the tracker: 2.379 m. P90 world-position error: 0.212 m.</w:t>
      </w:r>
    </w:p>
    <w:p w14:paraId="1F0965D4" w14:textId="77777777" w:rsidR="005B549C" w:rsidRDefault="00000000">
      <w:r>
        <w:br w:type="page"/>
      </w:r>
    </w:p>
    <w:p w14:paraId="46943CAC" w14:textId="77777777" w:rsidR="005B549C" w:rsidRDefault="00000000">
      <w:r>
        <w:rPr>
          <w:b/>
          <w:sz w:val="28"/>
        </w:rPr>
        <w:lastRenderedPageBreak/>
        <w:t>3.6 m still detected but weaker</w:t>
      </w:r>
    </w:p>
    <w:p w14:paraId="3FE87757" w14:textId="77777777" w:rsidR="005B549C" w:rsidRDefault="00000000">
      <w:pPr>
        <w:jc w:val="center"/>
      </w:pPr>
      <w:r>
        <w:rPr>
          <w:noProof/>
        </w:rPr>
        <w:drawing>
          <wp:inline distT="0" distB="0" distL="0" distR="0" wp14:anchorId="1F2589DD" wp14:editId="7E269BDA">
            <wp:extent cx="5943600" cy="33643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3p6m_detected_weak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0AD0" w14:textId="77777777" w:rsidR="005B549C" w:rsidRDefault="00000000">
      <w:r>
        <w:t>This is the last successful point in this larger-drone pass before the collapse. Ground-truth range: 3.700 m. Ground-truth forward depth: 3.687 m. Detector hit rate in the final steady window: 100.0%. World-track hit rate: 100.0%. Follow-usable hit rate: 100.0%. Mean estimated depth from the tracker: 3.807 m. P90 world-position error: 0.319 m.</w:t>
      </w:r>
    </w:p>
    <w:p w14:paraId="5EA6AEF8" w14:textId="77777777" w:rsidR="005B549C" w:rsidRDefault="00000000">
      <w:r>
        <w:br w:type="page"/>
      </w:r>
    </w:p>
    <w:p w14:paraId="3B933F07" w14:textId="77777777" w:rsidR="005B549C" w:rsidRDefault="00000000">
      <w:r>
        <w:rPr>
          <w:b/>
          <w:sz w:val="28"/>
        </w:rPr>
        <w:lastRenderedPageBreak/>
        <w:t>4.8 m miss</w:t>
      </w:r>
    </w:p>
    <w:p w14:paraId="1AE5CEB4" w14:textId="77777777" w:rsidR="005B549C" w:rsidRDefault="00000000">
      <w:pPr>
        <w:jc w:val="center"/>
      </w:pPr>
      <w:r>
        <w:rPr>
          <w:noProof/>
        </w:rPr>
        <w:drawing>
          <wp:inline distT="0" distB="0" distL="0" distR="0" wp14:anchorId="2A35FFB8" wp14:editId="74A0038B">
            <wp:extent cx="5943600" cy="33643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4p8m_mis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9D16" w14:textId="77777777" w:rsidR="005B549C" w:rsidRDefault="00000000">
      <w:r>
        <w:t>Ground truth is still stable here, but the detector does not fire at all in the final steady hold window. Ground-truth range: 4.932 m. Ground-truth forward depth: 4.916 m. Detector hit rate in the final steady window: 0.0%. World-track hit rate: 0.0%. Follow-usable hit rate: 0.0%. There was no estimated depth and no position error in this window because the detector never produced a valid world track.</w:t>
      </w:r>
    </w:p>
    <w:p w14:paraId="5992630E" w14:textId="77777777" w:rsidR="005B549C" w:rsidRDefault="00000000">
      <w:r>
        <w:br w:type="page"/>
      </w:r>
    </w:p>
    <w:p w14:paraId="5FEEF8E9" w14:textId="77777777" w:rsidR="005B549C" w:rsidRDefault="00000000">
      <w:r>
        <w:rPr>
          <w:b/>
          <w:sz w:val="28"/>
        </w:rPr>
        <w:lastRenderedPageBreak/>
        <w:t>4.8 m rerun miss</w:t>
      </w:r>
    </w:p>
    <w:p w14:paraId="6DCFE0E7" w14:textId="77777777" w:rsidR="005B549C" w:rsidRDefault="00000000">
      <w:pPr>
        <w:jc w:val="center"/>
      </w:pPr>
      <w:r>
        <w:rPr>
          <w:noProof/>
        </w:rPr>
        <w:drawing>
          <wp:inline distT="0" distB="0" distL="0" distR="0" wp14:anchorId="39B4D333" wp14:editId="69170DFD">
            <wp:extent cx="5943600" cy="33643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4p8m_rerun_mis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EB16" w14:textId="77777777" w:rsidR="005B549C" w:rsidRDefault="00000000">
      <w:r>
        <w:t>This rerun confirms that the 4.8 m hold is a repeatable miss rather than a one-off. Ground-truth range: 4.907 m. Ground-truth forward depth: 4.871 m. Detector hit rate in the final steady window: 0.0%. World-track hit rate: 0.0%. Follow-usable hit rate: 0.0%. There was no estimated depth and no position error in this window because the detector never produced a valid world track.</w:t>
      </w:r>
    </w:p>
    <w:p w14:paraId="5A8E9DDB" w14:textId="77777777" w:rsidR="005B549C" w:rsidRDefault="00000000">
      <w:r>
        <w:br w:type="page"/>
      </w:r>
    </w:p>
    <w:p w14:paraId="2C4AC5DC" w14:textId="77777777" w:rsidR="005B549C" w:rsidRDefault="00000000">
      <w:r>
        <w:rPr>
          <w:b/>
          <w:sz w:val="28"/>
        </w:rPr>
        <w:lastRenderedPageBreak/>
        <w:t>6.0 m miss</w:t>
      </w:r>
    </w:p>
    <w:p w14:paraId="4B954098" w14:textId="77777777" w:rsidR="005B549C" w:rsidRDefault="00000000">
      <w:pPr>
        <w:jc w:val="center"/>
      </w:pPr>
      <w:r>
        <w:rPr>
          <w:noProof/>
        </w:rPr>
        <w:drawing>
          <wp:inline distT="0" distB="0" distL="0" distR="0" wp14:anchorId="3480812C" wp14:editId="40E83BCB">
            <wp:extent cx="5943600" cy="33643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6p0m_mis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DF7C" w14:textId="77777777" w:rsidR="005B549C" w:rsidRDefault="00000000">
      <w:r>
        <w:t>At this range the detector remains fully off even though the target pose is still available from mocap. Ground-truth range: 6.132 m. Ground-truth forward depth: 6.108 m. Detector hit rate in the final steady window: 0.0%. World-track hit rate: 0.0%. Follow-usable hit rate: 0.0%. There was no estimated depth and no position error in this window because the detector never produced a valid world track.</w:t>
      </w:r>
    </w:p>
    <w:p w14:paraId="091970D7" w14:textId="77777777" w:rsidR="005B549C" w:rsidRDefault="00000000">
      <w:r>
        <w:rPr>
          <w:b/>
        </w:rPr>
        <w:t xml:space="preserve">Embedded source images are also in </w:t>
      </w:r>
      <w:r>
        <w:t>/home/jetson/cdrone_control/email_frames_big_drone</w:t>
      </w:r>
    </w:p>
    <w:sectPr w:rsidR="005B549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8197872">
    <w:abstractNumId w:val="8"/>
  </w:num>
  <w:num w:numId="2" w16cid:durableId="365567930">
    <w:abstractNumId w:val="6"/>
  </w:num>
  <w:num w:numId="3" w16cid:durableId="240457835">
    <w:abstractNumId w:val="5"/>
  </w:num>
  <w:num w:numId="4" w16cid:durableId="364452095">
    <w:abstractNumId w:val="4"/>
  </w:num>
  <w:num w:numId="5" w16cid:durableId="1268468492">
    <w:abstractNumId w:val="7"/>
  </w:num>
  <w:num w:numId="6" w16cid:durableId="794984312">
    <w:abstractNumId w:val="3"/>
  </w:num>
  <w:num w:numId="7" w16cid:durableId="12150560">
    <w:abstractNumId w:val="2"/>
  </w:num>
  <w:num w:numId="8" w16cid:durableId="1932355802">
    <w:abstractNumId w:val="1"/>
  </w:num>
  <w:num w:numId="9" w16cid:durableId="14767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B3B"/>
    <w:rsid w:val="00326F90"/>
    <w:rsid w:val="005B549C"/>
    <w:rsid w:val="0078507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FDDE3D"/>
  <w14:defaultImageDpi w14:val="300"/>
  <w15:docId w15:val="{A320896E-F94A-E249-9E99-0B6EE0D99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567</Words>
  <Characters>2942</Characters>
  <Application>Microsoft Office Word</Application>
  <DocSecurity>0</DocSecurity>
  <Lines>59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Sangeet Sankaramangalam Ulhas</cp:lastModifiedBy>
  <cp:revision>2</cp:revision>
  <dcterms:created xsi:type="dcterms:W3CDTF">2013-12-23T23:15:00Z</dcterms:created>
  <dcterms:modified xsi:type="dcterms:W3CDTF">2026-04-17T08:09:00Z</dcterms:modified>
  <cp:category/>
</cp:coreProperties>
</file>