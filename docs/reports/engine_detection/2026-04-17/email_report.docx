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1C25" w14:textId="77777777" w:rsidR="00DC7D06" w:rsidRDefault="00000000">
      <w:pPr>
        <w:pStyle w:val="Title"/>
        <w:jc w:val="center"/>
      </w:pPr>
      <w:r>
        <w:t>RealSense Bench Check of best_large_640_100e_77k_fp16.engine</w:t>
      </w:r>
    </w:p>
    <w:p w14:paraId="3BD88452" w14:textId="77777777" w:rsidR="00DC7D06" w:rsidRDefault="00000000">
      <w:r>
        <w:rPr>
          <w:b/>
        </w:rPr>
        <w:t xml:space="preserve">Image-first summary for email. </w:t>
      </w:r>
      <w:r>
        <w:t>Ground truth came from mocap. The short version is: the engine still detects up to about 4 m in this setup, error grows by 3-4 m, and detection collapses completely by about 5 m. The 6 m reruns with propellers on and with reduced lighting both stayed at 0 detections.</w:t>
      </w:r>
    </w:p>
    <w:p w14:paraId="7C58FF33" w14:textId="77777777" w:rsidR="00DC7D06" w:rsidRDefault="00000000">
      <w:r>
        <w:rPr>
          <w:b/>
          <w:sz w:val="28"/>
        </w:rPr>
        <w:t>Overview Plot: Tracking Coverage vs Ground-Truth Range</w:t>
      </w:r>
    </w:p>
    <w:p w14:paraId="7D433751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0B3223BD" wp14:editId="1D91B44C">
            <wp:extent cx="5897880" cy="3317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ange_vs_tracking_fra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1EEE" w14:textId="77777777" w:rsidR="00DC7D06" w:rsidRDefault="00000000">
      <w:r>
        <w:t>The clean range cliff is between about 4.05 m and 5.02 m. Up to 4.05 m the system still produced world tracks in the final steady hold window. At 5.02 m and beyond, the final steady windows dropped to 0 detections and 0 world tracks.</w:t>
      </w:r>
    </w:p>
    <w:p w14:paraId="6962FDB7" w14:textId="06314D9E" w:rsidR="00DC7D06" w:rsidRDefault="00DC7D06">
      <w:pPr>
        <w:jc w:val="center"/>
      </w:pPr>
    </w:p>
    <w:p w14:paraId="15AC4773" w14:textId="77777777" w:rsidR="00DC7D06" w:rsidRDefault="00000000">
      <w:r>
        <w:t>Before detection fully fails, the position error is already rising. The matched final hold windows give p90 world-position error of about 0.205 m at 1.5 m, 0.188 m at 2.0 m, 0.245 m at 3.16 m, and 0.308 m at 4.05 m.</w:t>
      </w:r>
    </w:p>
    <w:p w14:paraId="0D3DC4D2" w14:textId="77777777" w:rsidR="00DC7D06" w:rsidRDefault="00000000">
      <w:r>
        <w:br w:type="page"/>
      </w:r>
    </w:p>
    <w:p w14:paraId="15B46F0E" w14:textId="77777777" w:rsidR="00DC7D06" w:rsidRDefault="00000000">
      <w:r>
        <w:rPr>
          <w:b/>
          <w:sz w:val="28"/>
        </w:rPr>
        <w:lastRenderedPageBreak/>
        <w:t>1.5 m clean detection</w:t>
      </w:r>
    </w:p>
    <w:p w14:paraId="4615197E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48754D6F" wp14:editId="5728679A">
            <wp:extent cx="5897880" cy="3338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1p5m_detecte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D376" w14:textId="77777777" w:rsidR="00DC7D06" w:rsidRDefault="00000000">
      <w:r>
        <w:t>This is the short-range reference case. The detector is healthy here and the track overlay is stable. Ground-truth range: 1.495 m. Ground-truth forward depth: 1.489 m. Detector hit rate in the final steady window: 100.0%. World-track hit rate: 100.0%. Follow-usable hit rate: 100.0%. Mean estimated depth from the tracker: 1.325 m. P90 world-position error: 0.205 m.</w:t>
      </w:r>
    </w:p>
    <w:p w14:paraId="6CE023CA" w14:textId="77777777" w:rsidR="00DC7D06" w:rsidRDefault="00000000">
      <w:r>
        <w:br w:type="page"/>
      </w:r>
    </w:p>
    <w:p w14:paraId="6DC9F8FC" w14:textId="77777777" w:rsidR="00DC7D06" w:rsidRDefault="00000000">
      <w:r>
        <w:rPr>
          <w:b/>
          <w:sz w:val="28"/>
        </w:rPr>
        <w:lastRenderedPageBreak/>
        <w:t>2.0 m clean detection</w:t>
      </w:r>
    </w:p>
    <w:p w14:paraId="5F7909B3" w14:textId="77777777" w:rsidR="006201F3" w:rsidRDefault="00000000" w:rsidP="006201F3">
      <w:pPr>
        <w:jc w:val="center"/>
      </w:pPr>
      <w:r>
        <w:rPr>
          <w:noProof/>
        </w:rPr>
        <w:drawing>
          <wp:inline distT="0" distB="0" distL="0" distR="0" wp14:anchorId="441B5556" wp14:editId="67A5AEA3">
            <wp:extent cx="5897880" cy="3338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2p0m_detect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A1D7" w14:textId="566AACC3" w:rsidR="00DC7D06" w:rsidRDefault="00000000" w:rsidP="006201F3">
      <w:pPr>
        <w:jc w:val="center"/>
      </w:pPr>
      <w:r>
        <w:t>Ground-truth range: 1.904 m. Ground-truth forward depth: 1.896 m. Detector hit rate in the final steady window: 100.0%. World-track hit rate: 100.0%. Follow-usable hit rate: 100.0%. Mean estimated depth from the tracker: 1.768 m. P90 world-position error: 0.188 m.</w:t>
      </w:r>
    </w:p>
    <w:p w14:paraId="50109AA2" w14:textId="77777777" w:rsidR="00DC7D06" w:rsidRDefault="00000000">
      <w:r>
        <w:br w:type="page"/>
      </w:r>
    </w:p>
    <w:p w14:paraId="2809176A" w14:textId="77777777" w:rsidR="00DC7D06" w:rsidRDefault="00000000">
      <w:r>
        <w:rPr>
          <w:b/>
          <w:sz w:val="28"/>
        </w:rPr>
        <w:lastRenderedPageBreak/>
        <w:t>3.0 m still detected</w:t>
      </w:r>
    </w:p>
    <w:p w14:paraId="7FD3F9D2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5A29A0B8" wp14:editId="0A079634">
            <wp:extent cx="5897880" cy="3338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3p0m_detec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F5F6" w14:textId="77777777" w:rsidR="00DC7D06" w:rsidRDefault="00000000">
      <w:r>
        <w:t>The detector still sees the target consistently, but the world-position error is higher than at short range. Ground-truth range: 3.156 m. Ground-truth forward depth: 3.152 m. Detector hit rate in the final steady window: 100.0%. World-track hit rate: 100.0%. Follow-usable hit rate: 100.0%. Mean estimated depth from the tracker: 3.131 m. P90 world-position error: 0.245 m.</w:t>
      </w:r>
    </w:p>
    <w:p w14:paraId="389F9DD5" w14:textId="77777777" w:rsidR="00DC7D06" w:rsidRDefault="00000000">
      <w:r>
        <w:br w:type="page"/>
      </w:r>
    </w:p>
    <w:p w14:paraId="5E76C873" w14:textId="77777777" w:rsidR="00DC7D06" w:rsidRDefault="00000000">
      <w:r>
        <w:rPr>
          <w:b/>
          <w:sz w:val="28"/>
        </w:rPr>
        <w:lastRenderedPageBreak/>
        <w:t>4.0 m still detected but weaker</w:t>
      </w:r>
    </w:p>
    <w:p w14:paraId="0DF4CCFB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6019F6D2" wp14:editId="5F1EBD64">
            <wp:extent cx="5897880" cy="3338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4p0m_detected_weak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6D90" w14:textId="77777777" w:rsidR="00DC7D06" w:rsidRDefault="00000000">
      <w:r>
        <w:t>The system is still detecting at this range, but this is the last stable point before the collapse. Ground-truth range: 4.045 m. Ground-truth forward depth: 4.033 m. Detector hit rate in the final steady window: 99.4%. World-track hit rate: 100.0%. Follow-usable hit rate: 100.0%. Mean estimated depth from the tracker: 4.136 m. P90 world-position error: 0.308 m.</w:t>
      </w:r>
    </w:p>
    <w:p w14:paraId="583FDF83" w14:textId="77777777" w:rsidR="00DC7D06" w:rsidRDefault="00000000">
      <w:r>
        <w:br w:type="page"/>
      </w:r>
    </w:p>
    <w:p w14:paraId="256E9941" w14:textId="77777777" w:rsidR="00DC7D06" w:rsidRDefault="00000000">
      <w:r>
        <w:rPr>
          <w:b/>
          <w:sz w:val="28"/>
        </w:rPr>
        <w:lastRenderedPageBreak/>
        <w:t>5.0 m miss</w:t>
      </w:r>
    </w:p>
    <w:p w14:paraId="1EFA2556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39547CC5" wp14:editId="79436A6E">
            <wp:extent cx="5897880" cy="33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5p0m_mi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C18" w14:textId="77777777" w:rsidR="00DC7D06" w:rsidRDefault="00000000">
      <w:r>
        <w:t>Ground truth is still stable here, but the detector does not fire at all in the final steady hold window. Ground-truth range: 5.022 m. Ground-truth forward depth: 5.013 m. Detector hit rate in the final steady window: 0.0%. World-track hit rate: 0.0%. Follow-usable hit rate: 0.0%. There was no estimated depth and no position error in this window because the detector never produced a track.</w:t>
      </w:r>
    </w:p>
    <w:p w14:paraId="5D7DCC56" w14:textId="77777777" w:rsidR="00DC7D06" w:rsidRDefault="00000000">
      <w:r>
        <w:br w:type="page"/>
      </w:r>
    </w:p>
    <w:p w14:paraId="3E14F69A" w14:textId="77777777" w:rsidR="00DC7D06" w:rsidRDefault="00000000">
      <w:r>
        <w:rPr>
          <w:b/>
          <w:sz w:val="28"/>
        </w:rPr>
        <w:lastRenderedPageBreak/>
        <w:t>6.0 m miss</w:t>
      </w:r>
    </w:p>
    <w:p w14:paraId="45455959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2A56E823" wp14:editId="63144906">
            <wp:extent cx="5897880" cy="33384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6p0m_mi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7849" w14:textId="77777777" w:rsidR="00DC7D06" w:rsidRDefault="00000000">
      <w:r>
        <w:t>At this range the detector remains fully off even though the target pose is still available from mocap. Ground-truth range: 5.914 m. Ground-truth forward depth: 5.906 m. Detector hit rate in the final steady window: 0.0%. World-track hit rate: 0.0%. Follow-usable hit rate: 0.0%. There was no estimated depth and no position error in this window because the detector never produced a track.</w:t>
      </w:r>
    </w:p>
    <w:p w14:paraId="51F050E6" w14:textId="77777777" w:rsidR="00DC7D06" w:rsidRDefault="00000000">
      <w:r>
        <w:br w:type="page"/>
      </w:r>
    </w:p>
    <w:p w14:paraId="0B5C733B" w14:textId="77777777" w:rsidR="00DC7D06" w:rsidRDefault="00000000">
      <w:r>
        <w:rPr>
          <w:b/>
          <w:sz w:val="28"/>
        </w:rPr>
        <w:lastRenderedPageBreak/>
        <w:t>6.0 m props-on miss</w:t>
      </w:r>
    </w:p>
    <w:p w14:paraId="74BD5295" w14:textId="77777777" w:rsidR="00DC7D06" w:rsidRDefault="00000000">
      <w:pPr>
        <w:jc w:val="center"/>
      </w:pPr>
      <w:r>
        <w:rPr>
          <w:noProof/>
        </w:rPr>
        <w:drawing>
          <wp:inline distT="0" distB="0" distL="0" distR="0" wp14:anchorId="1C4261DE" wp14:editId="39B150B3">
            <wp:extent cx="5897880" cy="3338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6p0m_props_on_mis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0828" w14:textId="77777777" w:rsidR="00DC7D06" w:rsidRDefault="00000000">
      <w:r>
        <w:t>Spinning the propellers did not recover detection. The detector still stayed at zero. Ground-truth range: 5.915 m. Ground-truth forward depth: 5.906 m. Detector hit rate in the final steady window: 0.0%. World-track hit rate: 0.0%. Follow-usable hit rate: 0.0%. There was no estimated depth and no position error in this window because the detector never produced a track.</w:t>
      </w:r>
    </w:p>
    <w:p w14:paraId="7945F0C1" w14:textId="3862C156" w:rsidR="00DC7D06" w:rsidRDefault="00DC7D06"/>
    <w:sectPr w:rsidR="00DC7D0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743760">
    <w:abstractNumId w:val="8"/>
  </w:num>
  <w:num w:numId="2" w16cid:durableId="1050612362">
    <w:abstractNumId w:val="6"/>
  </w:num>
  <w:num w:numId="3" w16cid:durableId="1271549957">
    <w:abstractNumId w:val="5"/>
  </w:num>
  <w:num w:numId="4" w16cid:durableId="1001004327">
    <w:abstractNumId w:val="4"/>
  </w:num>
  <w:num w:numId="5" w16cid:durableId="2077973831">
    <w:abstractNumId w:val="7"/>
  </w:num>
  <w:num w:numId="6" w16cid:durableId="113327990">
    <w:abstractNumId w:val="3"/>
  </w:num>
  <w:num w:numId="7" w16cid:durableId="1818649062">
    <w:abstractNumId w:val="2"/>
  </w:num>
  <w:num w:numId="8" w16cid:durableId="1627739318">
    <w:abstractNumId w:val="1"/>
  </w:num>
  <w:num w:numId="9" w16cid:durableId="96037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B3B"/>
    <w:rsid w:val="00326F90"/>
    <w:rsid w:val="006201F3"/>
    <w:rsid w:val="00AA1D8D"/>
    <w:rsid w:val="00B47730"/>
    <w:rsid w:val="00CB0664"/>
    <w:rsid w:val="00DC7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25115"/>
  <w14:defaultImageDpi w14:val="300"/>
  <w15:docId w15:val="{A320896E-F94A-E249-9E99-0B6EE0D9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574</Words>
  <Characters>2989</Characters>
  <Application>Microsoft Office Word</Application>
  <DocSecurity>0</DocSecurity>
  <Lines>61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Sangeet Sankaramangalam Ulhas</cp:lastModifiedBy>
  <cp:revision>2</cp:revision>
  <dcterms:created xsi:type="dcterms:W3CDTF">2013-12-23T23:15:00Z</dcterms:created>
  <dcterms:modified xsi:type="dcterms:W3CDTF">2026-04-17T07:19:00Z</dcterms:modified>
  <cp:category/>
</cp:coreProperties>
</file>